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56"/>
        </w:rPr>
        <w:t>BUKU MANUAL APLIKASI</w:t>
      </w:r>
    </w:p>
    <w:p>
      <w:r>
        <w:rPr>
          <w:rFonts w:ascii="Times New Roman" w:hAnsi="Times New Roman"/>
          <w:b/>
          <w:sz w:val="44"/>
        </w:rPr>
        <w:t>4C (Construction Collaboration &amp; Commerce)</w:t>
      </w:r>
    </w:p>
    <w:p>
      <w:r>
        <w:rPr>
          <w:rFonts w:ascii="Times New Roman" w:hAnsi="Times New Roman"/>
          <w:b w:val="0"/>
          <w:sz w:val="28"/>
        </w:rPr>
        <w:t>Platform Properti dan Rekrutmen Profesional Konstruksi</w:t>
      </w:r>
    </w:p>
    <w:p>
      <w:r>
        <w:rPr>
          <w:rFonts w:ascii="Times New Roman" w:hAnsi="Times New Roman"/>
          <w:b w:val="0"/>
          <w:sz w:val="24"/>
        </w:rPr>
        <w:t>Versi 1.0 - Android</w:t>
      </w:r>
    </w:p>
    <w:p>
      <w:r>
        <w:rPr>
          <w:rFonts w:ascii="Times New Roman" w:hAnsi="Times New Roman"/>
          <w:b w:val="0"/>
          <w:sz w:val="22"/>
        </w:rPr>
        <w:t>Program Studi D3 Rekayasa Perangkat Lunak Aplikasi - Fakultas Ilmu Terapan - Universitas Telkom</w:t>
      </w:r>
    </w:p>
    <w:p>
      <w:r>
        <w:rPr>
          <w:rFonts w:ascii="Times New Roman" w:hAnsi="Times New Roman"/>
          <w:b w:val="0"/>
          <w:sz w:val="22"/>
        </w:rPr>
        <w:t>Program Studi D3 Rekayasa Perangkat Lunak Aplikasi - Fakultas Ilmu Terapan - Universitas Telkom</w:t>
      </w:r>
    </w:p>
    <w:p>
      <w:r>
        <w:rPr>
          <w:rFonts w:ascii="Times New Roman" w:hAnsi="Times New Roman"/>
          <w:b/>
          <w:sz w:val="28"/>
        </w:rPr>
        <w:t>2026</w:t>
      </w:r>
    </w:p>
    <w:p>
      <w:r>
        <w:br w:type="page"/>
      </w:r>
    </w:p>
    <w:p>
      <w:pPr>
        <w:pStyle w:val="Heading1"/>
      </w:pPr>
      <w:r>
        <w:rPr>
          <w:b/>
        </w:rPr>
        <w:t>KATA PENGANTAR</w:t>
      </w:r>
    </w:p>
    <w:p>
      <w:r>
        <w:rPr>
          <w:rFonts w:ascii="Times New Roman" w:hAnsi="Times New Roman"/>
          <w:sz w:val="24"/>
        </w:rPr>
        <w:t>Puji syukur kehadirat Allah SWT atas segala rahmat dan karunia-Nya sehingga Buku Manual Aplikasi 4C (Construction Collaboration &amp; Commerce) ini dapat terselesaikan dengan baik.</w:t>
      </w:r>
    </w:p>
    <w:p>
      <w:r>
        <w:rPr>
          <w:rFonts w:ascii="Times New Roman" w:hAnsi="Times New Roman"/>
          <w:sz w:val="24"/>
        </w:rPr>
        <w:t>Buku manual ini disusun sebagai panduan lengkap bagi pengguna dalam mengoperasikan aplikasi mobile 4C. Aplikasi ini merupakan platform digital yang mengintegrasikan marketplace properti dengan sistem rekrutmen profesional konstruksi (arsitek dan kontraktor) serta sistem lelang proyek berbasis bidding.</w:t>
      </w:r>
    </w:p>
    <w:p>
      <w:r>
        <w:rPr>
          <w:rFonts w:ascii="Times New Roman" w:hAnsi="Times New Roman"/>
          <w:sz w:val="24"/>
        </w:rPr>
        <w:t>Buku ini mencakup panduan instalasi, penjelasan setiap fitur secara detail, panduan pemecahan masalah, serta informasi kontak dukungan teknis. Setiap bagian dilengkapi dengan ilustrasi tampilan layar untuk memudahkan pemahaman pengguna.</w:t>
      </w:r>
    </w:p>
    <w:p>
      <w:r>
        <w:rPr>
          <w:rFonts w:ascii="Times New Roman" w:hAnsi="Times New Roman"/>
          <w:sz w:val="24"/>
        </w:rPr>
        <w:t>Kami berharap buku manual ini dapat membantu pengguna dalam memanfaatkan seluruh fitur aplikasi 4C secara optimal. Kritik dan saran yang membangun sangat kami harapkan untuk penyempurnaan di masa mendatang.</w:t>
      </w:r>
    </w:p>
    <w:p>
      <w:r>
        <w:rPr>
          <w:rFonts w:ascii="Times New Roman" w:hAnsi="Times New Roman"/>
          <w:sz w:val="24"/>
        </w:rPr>
        <w:t>Bandung, Juni 2026</w:t>
      </w:r>
    </w:p>
    <w:p>
      <w:r>
        <w:rPr>
          <w:rFonts w:ascii="Times New Roman" w:hAnsi="Times New Roman"/>
          <w:sz w:val="24"/>
        </w:rPr>
        <w:t>Penulis</w:t>
      </w:r>
    </w:p>
    <w:p>
      <w:r>
        <w:br w:type="page"/>
      </w:r>
    </w:p>
    <w:p>
      <w:pPr>
        <w:pStyle w:val="Heading1"/>
      </w:pPr>
      <w:r>
        <w:rPr>
          <w:b/>
        </w:rPr>
        <w:t>DAFTAR ISI</w:t>
      </w:r>
    </w:p>
    <w:p>
      <w:r>
        <w:rPr>
          <w:sz w:val="22"/>
        </w:rPr>
        <w:t>KATA PENGANTAR............................................................................................................ ii</w:t>
      </w:r>
    </w:p>
    <w:p>
      <w:r>
        <w:rPr>
          <w:sz w:val="22"/>
        </w:rPr>
        <w:t>DAFTAR ISI........................................................................................................................ iii</w:t>
      </w:r>
    </w:p>
    <w:p>
      <w:r>
        <w:rPr>
          <w:sz w:val="22"/>
        </w:rPr>
        <w:t>DAFTAR GAMBAR............................................................................................................. iv</w:t>
      </w:r>
    </w:p>
    <w:p>
      <w:r>
        <w:rPr>
          <w:sz w:val="22"/>
        </w:rPr>
        <w:t>BAB I PENDAHULUAN...................................................................................................... 1</w:t>
      </w:r>
    </w:p>
    <w:p>
      <w:r>
        <w:rPr>
          <w:sz w:val="22"/>
        </w:rPr>
        <w:t xml:space="preserve">    1.1 Tentang Aplikasi 4C.......................................................................................... 1</w:t>
      </w:r>
    </w:p>
    <w:p>
      <w:r>
        <w:rPr>
          <w:sz w:val="22"/>
        </w:rPr>
        <w:t xml:space="preserve">    1.2 Fitur Utama....................................................................................................... 1</w:t>
      </w:r>
    </w:p>
    <w:p>
      <w:r>
        <w:rPr>
          <w:sz w:val="22"/>
        </w:rPr>
        <w:t xml:space="preserve">    1.3 Spesifikasi Perangkat......................................................................................... 2</w:t>
      </w:r>
    </w:p>
    <w:p>
      <w:r>
        <w:rPr>
          <w:sz w:val="22"/>
        </w:rPr>
        <w:t xml:space="preserve">    1.4 Cara Instalasi Aplikasi........................................................................................ 2</w:t>
      </w:r>
    </w:p>
    <w:p>
      <w:r>
        <w:rPr>
          <w:sz w:val="22"/>
        </w:rPr>
        <w:t>BAB II PENGGUNAAN APLIKASI..................................................................................... 3</w:t>
      </w:r>
    </w:p>
    <w:p>
      <w:r>
        <w:rPr>
          <w:sz w:val="22"/>
        </w:rPr>
        <w:t xml:space="preserve">    2.1 Modul Autentikasi.............................................................................................. 3</w:t>
      </w:r>
    </w:p>
    <w:p>
      <w:r>
        <w:br w:type="page"/>
      </w:r>
    </w:p>
    <w:p>
      <w:r>
        <w:rPr>
          <w:sz w:val="22"/>
        </w:rPr>
        <w:t xml:space="preserve">    2.2 Beranda Utama (Home Dashboard)..................................................................... 4</w:t>
      </w:r>
    </w:p>
    <w:p>
      <w:r>
        <w:rPr>
          <w:sz w:val="22"/>
        </w:rPr>
        <w:t xml:space="preserve">    2.3 Marketplace Properti (Jual Beli Rumah)............................................................. 5</w:t>
      </w:r>
    </w:p>
    <w:p>
      <w:r>
        <w:rPr>
          <w:sz w:val="22"/>
        </w:rPr>
        <w:t xml:space="preserve">    2.4 Sistem Lelang Proyek (Bidding)......................................................................... 8</w:t>
      </w:r>
    </w:p>
    <w:p>
      <w:r>
        <w:rPr>
          <w:sz w:val="22"/>
        </w:rPr>
        <w:t xml:space="preserve">    2.5 Direktori Profesional (Arsitek &amp; Kontraktor)...................................................... 13</w:t>
      </w:r>
    </w:p>
    <w:p>
      <w:r>
        <w:rPr>
          <w:sz w:val="22"/>
        </w:rPr>
        <w:t xml:space="preserve">    2.6 Fitur Chat dan Notifikasi................................................................................... 14</w:t>
      </w:r>
    </w:p>
    <w:p>
      <w:r>
        <w:rPr>
          <w:sz w:val="22"/>
        </w:rPr>
        <w:t xml:space="preserve">    2.7 Manajemen Profil dan Pengaturan....................................................................... 15</w:t>
      </w:r>
    </w:p>
    <w:p>
      <w:r>
        <w:rPr>
          <w:sz w:val="22"/>
        </w:rPr>
        <w:t xml:space="preserve">    2.8 Manajemen Proyek Pasca-Lelang......................................................................... 16</w:t>
      </w:r>
    </w:p>
    <w:p>
      <w:r>
        <w:rPr>
          <w:sz w:val="22"/>
        </w:rPr>
        <w:t>BAB III PEMECAHAN MASALAH (TROUBLESHOOTING)................................................ 18</w:t>
      </w:r>
    </w:p>
    <w:p>
      <w:r>
        <w:rPr>
          <w:sz w:val="22"/>
        </w:rPr>
        <w:t>BAB IV PENUTUP............................................................................................................ 19</w:t>
      </w:r>
    </w:p>
    <w:p>
      <w:r>
        <w:br w:type="page"/>
      </w:r>
    </w:p>
    <w:p>
      <w:pPr>
        <w:pStyle w:val="Heading1"/>
      </w:pPr>
      <w:r>
        <w:rPr>
          <w:b/>
          <w:sz w:val="28"/>
        </w:rPr>
        <w:t>BAB I PENDAHULUAN</w:t>
      </w:r>
    </w:p>
    <w:p>
      <w:pPr>
        <w:pStyle w:val="Heading2"/>
      </w:pPr>
      <w:r>
        <w:rPr>
          <w:b/>
          <w:sz w:val="24"/>
        </w:rPr>
        <w:t>1.1 Tentang Aplikasi 4C</w:t>
      </w:r>
    </w:p>
    <w:p>
      <w:r>
        <w:rPr>
          <w:rFonts w:ascii="Times New Roman" w:hAnsi="Times New Roman"/>
          <w:sz w:val="24"/>
        </w:rPr>
        <w:t>4C (Construction Collaboration &amp; Commerce) adalah aplikasi mobile berbasis Android yang dikembangkan menggunakan framework Flutter. Aplikasi ini merupakan platform digital terpadu yang menghubungkan tiga kelompok pengguna utama: Klien (pemilik properti/pemilik proyek), Arsitek, dan Kontraktor dalam satu ekosistem.</w:t>
      </w:r>
    </w:p>
    <w:p>
      <w:r>
        <w:rPr>
          <w:rFonts w:ascii="Times New Roman" w:hAnsi="Times New Roman"/>
          <w:sz w:val="24"/>
        </w:rPr>
        <w:t>Aplikasi 4C memiliki tiga fungsi utama: (1) Marketplace properti untuk jual beli rumah, (2) Sistem lelang proyek (bidding) untuk mempertemukan pemilik proyek dengan arsitek dan kontraktor, serta (3) Direktori profesional untuk rekrutmen tenaga ahli konstruksi. Seluruh fitur ini terintegrasi dengan sistem chat dan notifikasi real-time.</w:t>
      </w:r>
    </w:p>
    <w:p>
      <w:r>
        <w:rPr>
          <w:rFonts w:ascii="Times New Roman" w:hAnsi="Times New Roman"/>
          <w:b/>
          <w:color w:val="FF0000"/>
          <w:sz w:val="24"/>
        </w:rPr>
        <w:t>[NOTE: Letakkan logo aplikasi 4C di sini - Screenshot halaman Splash Screen saat aplikasi pertama dibuka]</w:t>
      </w:r>
    </w:p>
    <w:p>
      <w:pPr>
        <w:pStyle w:val="Heading2"/>
      </w:pPr>
      <w:r>
        <w:rPr>
          <w:b/>
          <w:sz w:val="24"/>
        </w:rPr>
        <w:t>1.2 Fitur Utama</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No</w:t>
            </w:r>
          </w:p>
        </w:tc>
        <w:tc>
          <w:tcPr>
            <w:tcW w:type="dxa" w:w="2880"/>
            <w:shd w:val="clear" w:color="auto" w:fill="4472C4"/>
          </w:tcPr>
          <w:p>
            <w:r>
              <w:rPr>
                <w:b/>
                <w:color w:val="FFFFFF"/>
              </w:rPr>
              <w:t>Fitur Utama</w:t>
            </w:r>
          </w:p>
        </w:tc>
        <w:tc>
          <w:tcPr>
            <w:tcW w:type="dxa" w:w="2880"/>
            <w:shd w:val="clear" w:color="auto" w:fill="4472C4"/>
          </w:tcPr>
          <w:p>
            <w:r>
              <w:rPr>
                <w:b/>
                <w:color w:val="FFFFFF"/>
              </w:rPr>
              <w:t>Deskripsi</w:t>
            </w:r>
          </w:p>
        </w:tc>
      </w:tr>
      <w:tr>
        <w:tc>
          <w:tcPr>
            <w:tcW w:type="dxa" w:w="2880"/>
          </w:tcPr>
          <w:p>
            <w:r>
              <w:t>1</w:t>
            </w:r>
          </w:p>
        </w:tc>
        <w:tc>
          <w:tcPr>
            <w:tcW w:type="dxa" w:w="2880"/>
          </w:tcPr>
          <w:p>
            <w:r>
              <w:t>Marketplace Properti</w:t>
            </w:r>
          </w:p>
        </w:tc>
        <w:tc>
          <w:tcPr>
            <w:tcW w:type="dxa" w:w="2880"/>
          </w:tcPr>
          <w:p>
            <w:r>
              <w:t>Jual dan cari properti rumah dengan filter lokasi, harga, spesifikasi, dan galeri foto</w:t>
            </w:r>
          </w:p>
        </w:tc>
      </w:tr>
      <w:tr>
        <w:tc>
          <w:tcPr>
            <w:tcW w:type="dxa" w:w="2880"/>
          </w:tcPr>
          <w:p>
            <w:r>
              <w:t>2</w:t>
            </w:r>
          </w:p>
        </w:tc>
        <w:tc>
          <w:tcPr>
            <w:tcW w:type="dxa" w:w="2880"/>
          </w:tcPr>
          <w:p>
            <w:r>
              <w:t>Sistem Lelang Proyek</w:t>
            </w:r>
          </w:p>
        </w:tc>
        <w:tc>
          <w:tcPr>
            <w:tcW w:type="dxa" w:w="2880"/>
          </w:tcPr>
          <w:p>
            <w:r>
              <w:t>Publikasi tender konstruksi dan mekanisme bidding dengan algoritma Weighted Scoring</w:t>
            </w:r>
          </w:p>
        </w:tc>
      </w:tr>
      <w:tr>
        <w:tc>
          <w:tcPr>
            <w:tcW w:type="dxa" w:w="2880"/>
          </w:tcPr>
          <w:p>
            <w:r>
              <w:t>3</w:t>
            </w:r>
          </w:p>
        </w:tc>
        <w:tc>
          <w:tcPr>
            <w:tcW w:type="dxa" w:w="2880"/>
          </w:tcPr>
          <w:p>
            <w:r>
              <w:t>Direktori Profesional</w:t>
            </w:r>
          </w:p>
        </w:tc>
        <w:tc>
          <w:tcPr>
            <w:tcW w:type="dxa" w:w="2880"/>
          </w:tcPr>
          <w:p>
            <w:r>
              <w:t>Cari dan hire arsitek &amp; kontraktor dengan portofolio, rating, dan ulasan</w:t>
            </w:r>
          </w:p>
        </w:tc>
      </w:tr>
      <w:tr>
        <w:tc>
          <w:tcPr>
            <w:tcW w:type="dxa" w:w="2880"/>
          </w:tcPr>
          <w:p>
            <w:r>
              <w:t>4</w:t>
            </w:r>
          </w:p>
        </w:tc>
        <w:tc>
          <w:tcPr>
            <w:tcW w:type="dxa" w:w="2880"/>
          </w:tcPr>
          <w:p>
            <w:r>
              <w:t>Chat Real-time</w:t>
            </w:r>
          </w:p>
        </w:tc>
        <w:tc>
          <w:tcPr>
            <w:tcW w:type="dxa" w:w="2880"/>
          </w:tcPr>
          <w:p>
            <w:r>
              <w:t>Komunikasi langsung antar pengguna untuk negosiasi dan konsultasi</w:t>
            </w:r>
          </w:p>
        </w:tc>
      </w:tr>
      <w:tr>
        <w:tc>
          <w:tcPr>
            <w:tcW w:type="dxa" w:w="2880"/>
          </w:tcPr>
          <w:p>
            <w:r>
              <w:t>5</w:t>
            </w:r>
          </w:p>
        </w:tc>
        <w:tc>
          <w:tcPr>
            <w:tcW w:type="dxa" w:w="2880"/>
          </w:tcPr>
          <w:p>
            <w:r>
              <w:t>Notifikasi</w:t>
            </w:r>
          </w:p>
        </w:tc>
        <w:tc>
          <w:tcPr>
            <w:tcW w:type="dxa" w:w="2880"/>
          </w:tcPr>
          <w:p>
            <w:r>
              <w:t>Notifikasi sistem untuk update status penawaran, proyek baru, dan pesan</w:t>
            </w:r>
          </w:p>
        </w:tc>
      </w:tr>
      <w:tr>
        <w:tc>
          <w:tcPr>
            <w:tcW w:type="dxa" w:w="2880"/>
          </w:tcPr>
          <w:p>
            <w:r>
              <w:t>6</w:t>
            </w:r>
          </w:p>
        </w:tc>
        <w:tc>
          <w:tcPr>
            <w:tcW w:type="dxa" w:w="2880"/>
          </w:tcPr>
          <w:p>
            <w:r>
              <w:t>Manajemen Proyek</w:t>
            </w:r>
          </w:p>
        </w:tc>
        <w:tc>
          <w:tcPr>
            <w:tcW w:type="dxa" w:w="2880"/>
          </w:tcPr>
          <w:p>
            <w:r>
              <w:t>Milestone, daily log, document vault, dan SPK signing</w:t>
            </w:r>
          </w:p>
        </w:tc>
      </w:tr>
      <w:tr>
        <w:tc>
          <w:tcPr>
            <w:tcW w:type="dxa" w:w="2880"/>
          </w:tcPr>
          <w:p>
            <w:r>
              <w:t>7</w:t>
            </w:r>
          </w:p>
        </w:tc>
        <w:tc>
          <w:tcPr>
            <w:tcW w:type="dxa" w:w="2880"/>
          </w:tcPr>
          <w:p>
            <w:r>
              <w:t>Tanya Jawab Properti</w:t>
            </w:r>
          </w:p>
        </w:tc>
        <w:tc>
          <w:tcPr>
            <w:tcW w:type="dxa" w:w="2880"/>
          </w:tcPr>
          <w:p>
            <w:r>
              <w:t>Fitur Q&amp;A pada setiap listing properti</w:t>
            </w:r>
          </w:p>
        </w:tc>
      </w:tr>
      <w:tr>
        <w:tc>
          <w:tcPr>
            <w:tcW w:type="dxa" w:w="2880"/>
          </w:tcPr>
          <w:p>
            <w:r>
              <w:t>8</w:t>
            </w:r>
          </w:p>
        </w:tc>
        <w:tc>
          <w:tcPr>
            <w:tcW w:type="dxa" w:w="2880"/>
          </w:tcPr>
          <w:p>
            <w:r>
              <w:t>Manajemen Profil</w:t>
            </w:r>
          </w:p>
        </w:tc>
        <w:tc>
          <w:tcPr>
            <w:tcW w:type="dxa" w:w="2880"/>
          </w:tcPr>
          <w:p>
            <w:r>
              <w:t>Profil pengguna dan portofolio profesional terintegrasi</w:t>
            </w:r>
          </w:p>
        </w:tc>
      </w:tr>
    </w:tbl>
    <w:p>
      <w:r>
        <w:rPr>
          <w:b/>
          <w:sz w:val="20"/>
        </w:rPr>
        <w:t>Tabel 1.1 Fitur Utama Aplikasi 4C</w:t>
      </w:r>
    </w:p>
    <w:p>
      <w:pPr>
        <w:pStyle w:val="Heading2"/>
      </w:pPr>
      <w:r>
        <w:rPr>
          <w:b/>
        </w:rPr>
        <w:t>1.3 Spesifikasi Perangkat</w:t>
      </w:r>
    </w:p>
    <w:p>
      <w:r>
        <w:rPr>
          <w:rFonts w:ascii="Times New Roman" w:hAnsi="Times New Roman"/>
          <w:sz w:val="24"/>
        </w:rPr>
        <w:t>Untuk menjalankan aplikasi 4C secara optimal, diperlukan perangkat dengan spesifikasi minimal sebagai berikut:</w:t>
      </w:r>
    </w:p>
    <w:tbl>
      <w:tblPr>
        <w:tblStyle w:val="TableGrid"/>
        <w:tblW w:type="auto" w:w="0"/>
        <w:tblLook w:firstColumn="1" w:firstRow="1" w:lastColumn="0" w:lastRow="0" w:noHBand="0" w:noVBand="1" w:val="04A0"/>
      </w:tblPr>
      <w:tblGrid>
        <w:gridCol w:w="4320"/>
        <w:gridCol w:w="4320"/>
      </w:tblGrid>
      <w:tr>
        <w:tc>
          <w:tcPr>
            <w:tcW w:type="dxa" w:w="4320"/>
            <w:shd w:val="clear" w:color="auto" w:fill="4472C4"/>
          </w:tcPr>
          <w:p>
            <w:r>
              <w:rPr>
                <w:b/>
                <w:color w:val="FFFFFF"/>
              </w:rPr>
              <w:t>Komponen</w:t>
            </w:r>
          </w:p>
        </w:tc>
        <w:tc>
          <w:tcPr>
            <w:tcW w:type="dxa" w:w="4320"/>
            <w:shd w:val="clear" w:color="auto" w:fill="4472C4"/>
          </w:tcPr>
          <w:p>
            <w:r>
              <w:rPr>
                <w:b/>
                <w:color w:val="FFFFFF"/>
              </w:rPr>
              <w:t>Spesifikasi Minimal</w:t>
            </w:r>
          </w:p>
        </w:tc>
      </w:tr>
      <w:tr>
        <w:tc>
          <w:tcPr>
            <w:tcW w:type="dxa" w:w="4320"/>
          </w:tcPr>
          <w:p>
            <w:r>
              <w:t>Sistem Operasi</w:t>
            </w:r>
          </w:p>
        </w:tc>
        <w:tc>
          <w:tcPr>
            <w:tcW w:type="dxa" w:w="4320"/>
          </w:tcPr>
          <w:p>
            <w:r>
              <w:t>Android 8.0 (API Level 26) atau lebih baru</w:t>
            </w:r>
          </w:p>
        </w:tc>
      </w:tr>
      <w:tr>
        <w:tc>
          <w:tcPr>
            <w:tcW w:type="dxa" w:w="4320"/>
          </w:tcPr>
          <w:p>
            <w:r>
              <w:t>RAM</w:t>
            </w:r>
          </w:p>
        </w:tc>
        <w:tc>
          <w:tcPr>
            <w:tcW w:type="dxa" w:w="4320"/>
          </w:tcPr>
          <w:p>
            <w:r>
              <w:t>Minimal 3 GB</w:t>
            </w:r>
          </w:p>
        </w:tc>
      </w:tr>
      <w:tr>
        <w:tc>
          <w:tcPr>
            <w:tcW w:type="dxa" w:w="4320"/>
          </w:tcPr>
          <w:p>
            <w:r>
              <w:t>Penyimpanan</w:t>
            </w:r>
          </w:p>
        </w:tc>
        <w:tc>
          <w:tcPr>
            <w:tcW w:type="dxa" w:w="4320"/>
          </w:tcPr>
          <w:p>
            <w:r>
              <w:t>Minimal 1 GB ruang kosong</w:t>
            </w:r>
          </w:p>
        </w:tc>
      </w:tr>
    </w:tbl>
    <w:p>
      <w:pPr>
        <w:pStyle w:val="Heading2"/>
      </w:pPr>
      <w:r>
        <w:rPr>
          <w:b/>
        </w:rPr>
        <w:t>1.4 Cara Instalasi Aplikasi</w:t>
      </w:r>
    </w:p>
    <w:p>
      <w:r>
        <w:rPr>
          <w:rFonts w:ascii="Times New Roman" w:hAnsi="Times New Roman"/>
          <w:sz w:val="24"/>
        </w:rPr>
        <w:t>Ikuti langkah-langkah berikut untuk menginstal aplikasi 4C di perangkat Android Anda:</w:t>
      </w:r>
    </w:p>
    <w:p>
      <w:r>
        <w:rPr>
          <w:rFonts w:ascii="Times New Roman" w:hAnsi="Times New Roman"/>
          <w:sz w:val="24"/>
        </w:rPr>
        <w:t>1. Buka aplikasi Google Play Store di perangkat Android Anda.</w:t>
      </w:r>
    </w:p>
    <w:p>
      <w:r>
        <w:rPr>
          <w:rFonts w:ascii="Times New Roman" w:hAnsi="Times New Roman"/>
          <w:sz w:val="24"/>
        </w:rPr>
        <w:t>2. Ketik "4C - Construction Collaboration &amp; Commerce" pada kolom pencarian.</w:t>
      </w:r>
    </w:p>
    <w:p>
      <w:r>
        <w:rPr>
          <w:rFonts w:ascii="Times New Roman" w:hAnsi="Times New Roman"/>
          <w:sz w:val="24"/>
        </w:rPr>
        <w:t>3. Klik tombol "Install" untuk memulai proses instalasi.</w:t>
      </w:r>
    </w:p>
    <w:p>
      <w:r>
        <w:rPr>
          <w:rFonts w:ascii="Times New Roman" w:hAnsi="Times New Roman"/>
          <w:sz w:val="24"/>
        </w:rPr>
        <w:t>4. Tunggu hingga proses instalasi selesai.</w:t>
      </w:r>
    </w:p>
    <w:p>
      <w:r>
        <w:rPr>
          <w:rFonts w:ascii="Times New Roman" w:hAnsi="Times New Roman"/>
          <w:sz w:val="24"/>
        </w:rPr>
        <w:t>5. Setelah terinstal, buka aplikasi dan lakukan registrasi atau login untuk mulai menggunakan.</w:t>
      </w:r>
    </w:p>
    <w:p>
      <w:r>
        <w:rPr>
          <w:b/>
          <w:color w:val="FF0000"/>
          <w:sz w:val="22"/>
        </w:rPr>
        <w:t>[NOTE: Letakkan screenshot halaman Play Store atau screen instalasi APK di sini]</w:t>
      </w:r>
    </w:p>
    <w:p>
      <w:r>
        <w:br w:type="page"/>
      </w:r>
    </w:p>
    <w:p>
      <w:pPr>
        <w:pStyle w:val="Heading1"/>
      </w:pPr>
      <w:r>
        <w:rPr>
          <w:b/>
        </w:rPr>
        <w:t>BAB II PENGGUNAAN APLIKASI</w:t>
      </w:r>
    </w:p>
    <w:p>
      <w:pPr>
        <w:pStyle w:val="Heading2"/>
      </w:pPr>
      <w:r>
        <w:rPr>
          <w:b/>
        </w:rPr>
        <w:t>2.1 Modul Autentikasi</w:t>
      </w:r>
    </w:p>
    <w:p>
      <w:pPr>
        <w:pStyle w:val="Heading3"/>
      </w:pPr>
      <w:r>
        <w:rPr>
          <w:b/>
        </w:rPr>
        <w:t>2.1.1 Halaman Login</w:t>
      </w:r>
    </w:p>
    <w:p>
      <w:r>
        <w:rPr>
          <w:rFonts w:ascii="Times New Roman" w:hAnsi="Times New Roman"/>
          <w:sz w:val="24"/>
        </w:rPr>
        <w:t>Halaman Login merupakan pintu masuk utama aplikasi. Pengguna yang sudah memiliki akun dapat masuk dengan memasukkan email dan password.</w:t>
      </w:r>
    </w:p>
    <w:p>
      <w:r>
        <w:rPr>
          <w:b/>
          <w:sz w:val="24"/>
        </w:rPr>
        <w:t>Langkah-langkah Login:</w:t>
      </w:r>
    </w:p>
    <w:p>
      <w:r>
        <w:rPr>
          <w:sz w:val="24"/>
        </w:rPr>
        <w:t>1. Buka aplikasi 4C. Anda akan diarahkan ke halaman Login.</w:t>
      </w:r>
    </w:p>
    <w:p>
      <w:r>
        <w:rPr>
          <w:sz w:val="24"/>
        </w:rPr>
        <w:t>2. Masukkan alamat email yang terdaftar pada kolom "Email Address".</w:t>
      </w:r>
    </w:p>
    <w:p>
      <w:r>
        <w:rPr>
          <w:sz w:val="24"/>
        </w:rPr>
        <w:t>3. Masukkan password pada kolom "Password".</w:t>
      </w:r>
    </w:p>
    <w:p>
      <w:r>
        <w:rPr>
          <w:sz w:val="24"/>
        </w:rPr>
        <w:t>4. Klik tombol "Sign in to Dashboard" untuk masuk.</w:t>
      </w:r>
    </w:p>
    <w:p>
      <w:r>
        <w:rPr>
          <w:sz w:val="24"/>
        </w:rPr>
        <w:t>5. Jika email dan password benar, Anda akan diarahkan ke halaman utama (Home).</w:t>
      </w:r>
    </w:p>
    <w:p>
      <w:r>
        <w:rPr>
          <w:sz w:val="24"/>
        </w:rPr>
        <w:t>6. Jika lupa password, klik tautan "Lupa password?" untuk mereset password.</w:t>
      </w:r>
    </w:p>
    <w:p>
      <w:r>
        <w:rPr>
          <w:sz w:val="24"/>
        </w:rPr>
        <w:t>7. Jika belum memiliki akun, klik "Daftar Sekarang" untuk registrasi.</w:t>
      </w:r>
    </w:p>
    <w:p>
      <w:r>
        <w:rPr>
          <w:b/>
          <w:color w:val="FF0000"/>
          <w:sz w:val="22"/>
        </w:rPr>
        <w:t>[NOTE - Gambar 2.1: Letakkan screenshot halaman Login Screen di sini. Tampilkan formulir login dengan kolom email dan password serta tombol "Sign in to Dashboard"]</w:t>
      </w:r>
    </w:p>
    <w:p>
      <w:pPr>
        <w:pStyle w:val="Heading3"/>
      </w:pPr>
      <w:r>
        <w:rPr>
          <w:b/>
        </w:rPr>
        <w:t>2.1.2 Halaman Registrasi</w:t>
      </w:r>
    </w:p>
    <w:p>
      <w:r>
        <w:rPr>
          <w:sz w:val="24"/>
        </w:rPr>
        <w:t>Pengguna baru harus melakukan registrasi untuk membuat akun sebelum dapat menggunakan aplikasi.</w:t>
      </w:r>
    </w:p>
    <w:p>
      <w:r>
        <w:rPr>
          <w:b/>
          <w:sz w:val="24"/>
        </w:rPr>
        <w:t>Langkah-langkah Registrasi:</w:t>
      </w:r>
    </w:p>
    <w:p>
      <w:r>
        <w:rPr>
          <w:sz w:val="24"/>
        </w:rPr>
        <w:t>1. Dari halaman Login, klik tautan "Daftar Sekarang" di bagian bawah.</w:t>
      </w:r>
    </w:p>
    <w:p>
      <w:r>
        <w:rPr>
          <w:sz w:val="24"/>
        </w:rPr>
        <w:t>2. Isi formulir pendaftaran yang terdiri dari:</w:t>
      </w:r>
    </w:p>
    <w:p>
      <w:r>
        <w:rPr>
          <w:sz w:val="24"/>
        </w:rPr>
        <w:t xml:space="preserve">   - Nama Lengkap: Masukkan nama lengkap Anda.</w:t>
      </w:r>
    </w:p>
    <w:p>
      <w:r>
        <w:rPr>
          <w:sz w:val="24"/>
        </w:rPr>
        <w:t xml:space="preserve">   - Username: Masukkan username yang diinginkan.</w:t>
      </w:r>
    </w:p>
    <w:p>
      <w:r>
        <w:rPr>
          <w:sz w:val="24"/>
        </w:rPr>
        <w:t xml:space="preserve">   - Email Address: Masukkan alamat email aktif.</w:t>
      </w:r>
    </w:p>
    <w:p>
      <w:r>
        <w:rPr>
          <w:sz w:val="24"/>
        </w:rPr>
        <w:t xml:space="preserve">   - Daftar Sebagai: Pilih peran Anda (Pemilik Rumah, Arsitek, atau Kontraktor) melalui dropdown menu.</w:t>
      </w:r>
    </w:p>
    <w:p>
      <w:r>
        <w:rPr>
          <w:sz w:val="24"/>
        </w:rPr>
        <w:t xml:space="preserve">   - Password: Masukkan password (minimal 6 karakter).</w:t>
      </w:r>
    </w:p>
    <w:p>
      <w:r>
        <w:rPr>
          <w:sz w:val="24"/>
        </w:rPr>
        <w:t xml:space="preserve">   - Konfirmasi Password: Masukkan ulang password yang sama.</w:t>
      </w:r>
    </w:p>
    <w:p>
      <w:r>
        <w:rPr>
          <w:sz w:val="24"/>
        </w:rPr>
        <w:t>3. Klik tombol "Daftar Sekarang" untuk menyelesaikan pendaftaran.</w:t>
      </w:r>
    </w:p>
    <w:p>
      <w:r>
        <w:rPr>
          <w:sz w:val="24"/>
        </w:rPr>
        <w:t>4. Jika berhasil, Anda akan langsung masuk ke halaman utama aplikasi.</w:t>
      </w:r>
    </w:p>
    <w:p>
      <w:r>
        <w:rPr>
          <w:b/>
          <w:color w:val="FF0000"/>
          <w:sz w:val="22"/>
        </w:rPr>
        <w:t>[NOTE - Gambar 2.2: Letakkan screenshot halaman Registrasi. Tampilkan formulir dengan kolom Nama, Username, Email, Dropdown pilihan peran (Pemilik Rumah/Arsitek/Kontraktor), Password, dan tombol "Daftar Sekarang"]</w:t>
      </w:r>
    </w:p>
    <w:p>
      <w:pPr>
        <w:pStyle w:val="Heading3"/>
      </w:pPr>
      <w:r>
        <w:rPr>
          <w:b/>
        </w:rPr>
        <w:t>2.1.3 Lupa Password</w:t>
      </w:r>
    </w:p>
    <w:p>
      <w:r>
        <w:rPr>
          <w:sz w:val="24"/>
        </w:rPr>
        <w:t>Jika pengguna lupa password, klik tautan "Lupa password?" pada halaman Login. Masukkan alamat email yang terdaftar, dan sistem akan mengirimkan tautan reset password ke email tersebut. Buka email dan ikuti tautan untuk membuat password baru.</w:t>
      </w:r>
    </w:p>
    <w:p>
      <w:r>
        <w:rPr>
          <w:b/>
          <w:color w:val="FF0000"/>
          <w:sz w:val="22"/>
        </w:rPr>
        <w:t>[NOTE - Gambar 2.3: Letakkan screenshot halaman Forgot Password Screen di sini]</w:t>
      </w:r>
    </w:p>
    <w:p>
      <w:r>
        <w:br w:type="page"/>
      </w:r>
    </w:p>
    <w:p>
      <w:pPr>
        <w:pStyle w:val="Heading2"/>
      </w:pPr>
      <w:r>
        <w:rPr>
          <w:b/>
        </w:rPr>
        <w:t>2.2 Beranda Utama (Home Dashboard)</w:t>
      </w:r>
    </w:p>
    <w:p>
      <w:r>
        <w:rPr>
          <w:sz w:val="24"/>
        </w:rPr>
        <w:t>Setelah login, pengguna akan masuk ke halaman Beranda Utama. Tampilan beranda berbeda antara pengguna biasa (Klien/Pemilik Rumah) dengan pengguna profesional (Arsitek/Kontraktor).</w:t>
      </w:r>
    </w:p>
    <w:p>
      <w:pPr>
        <w:pStyle w:val="Heading3"/>
      </w:pPr>
      <w:r>
        <w:rPr>
          <w:b/>
        </w:rPr>
        <w:t>2.2.1 Tampilan untuk Klien / Pemilik Rumah</w:t>
      </w:r>
    </w:p>
    <w:p>
      <w:r>
        <w:rPr>
          <w:b/>
          <w:sz w:val="24"/>
        </w:rPr>
        <w:t>Navigasi Bottom Bar (4 menu utama):</w:t>
      </w:r>
    </w:p>
    <w:p>
      <w:r>
        <w:rPr>
          <w:sz w:val="24"/>
        </w:rPr>
        <w:t>1. Home (Beranda) - Menampilkan dashboard utama dengan ringkasan aktivitas.</w:t>
      </w:r>
    </w:p>
    <w:p>
      <w:r>
        <w:rPr>
          <w:sz w:val="24"/>
        </w:rPr>
        <w:t>2. Jual Beli (Marketplace) - Menjelajahi properti yang tersedia untuk dibeli.</w:t>
      </w:r>
    </w:p>
    <w:p>
      <w:r>
        <w:rPr>
          <w:sz w:val="24"/>
        </w:rPr>
        <w:t>3. Proyek - Mengelola proyek lelang yang sedang berjalan.</w:t>
      </w:r>
    </w:p>
    <w:p>
      <w:r>
        <w:rPr>
          <w:sz w:val="24"/>
        </w:rPr>
        <w:t>4. Profesional - Mencari dan menemukan arsitek/kontraktor.</w:t>
      </w:r>
    </w:p>
    <w:p>
      <w:r>
        <w:rPr>
          <w:b/>
          <w:color w:val="FF0000"/>
          <w:sz w:val="22"/>
        </w:rPr>
        <w:t>[NOTE - Gambar 2.4: Letakkan screenshot Home Dashboard untuk Klien. Tampilkan AppBar dengan judul "4Ceria Property", ikon chat dan notifikasi, serta Bottom Navigation Bar dengan 4 menu (Home, Jual Beli, Proyek, Profesional)]</w:t>
      </w:r>
    </w:p>
    <w:p>
      <w:pPr>
        <w:pStyle w:val="Heading3"/>
      </w:pPr>
      <w:r>
        <w:rPr>
          <w:b/>
        </w:rPr>
        <w:t>2.2.2 Tampilan untuk Profesional (Arsitek/Kontraktor)</w:t>
      </w:r>
    </w:p>
    <w:p>
      <w:r>
        <w:rPr>
          <w:b/>
          <w:sz w:val="24"/>
        </w:rPr>
        <w:t>Navigasi Bottom Bar (3 menu utama):</w:t>
      </w:r>
    </w:p>
    <w:p>
      <w:r>
        <w:rPr>
          <w:sz w:val="24"/>
        </w:rPr>
        <w:t>1. Home - Dashboard profesional dengan statistik proyek dan bidding.</w:t>
      </w:r>
    </w:p>
    <w:p>
      <w:r>
        <w:rPr>
          <w:sz w:val="24"/>
        </w:rPr>
        <w:t>2. Bidding - Papan lelang untuk melihat dan menawar proyek terbuka.</w:t>
      </w:r>
    </w:p>
    <w:p>
      <w:r>
        <w:rPr>
          <w:sz w:val="24"/>
        </w:rPr>
        <w:t>3. Proyek - Daftar proyek yang sedang atau pernah dikerjakan.</w:t>
      </w:r>
    </w:p>
    <w:p>
      <w:r>
        <w:rPr>
          <w:b/>
          <w:color w:val="FF0000"/>
          <w:sz w:val="22"/>
        </w:rPr>
        <w:t>[NOTE - Gambar 2.5: Letakkan screenshot Home Dashboard untuk Profesional (Arsitek/Kontraktor). Tampilkan AppBar dengan nama role, serta Bottom Navigation Bar dengan 3 menu (Home, Bidding, Proyek)]</w:t>
      </w:r>
    </w:p>
    <w:p>
      <w:pPr>
        <w:pStyle w:val="Heading3"/>
      </w:pPr>
      <w:r>
        <w:rPr>
          <w:b/>
        </w:rPr>
        <w:t>2.2.3 Drawer Menu (Menu Samping)</w:t>
      </w:r>
    </w:p>
    <w:p>
      <w:r>
        <w:rPr>
          <w:sz w:val="24"/>
        </w:rPr>
        <w:t>Drawer menu dapat diakses dengan menekan ikon hamburger (tiga garis) di pojok kiri atas. Menu ini menampilkan:</w:t>
      </w:r>
    </w:p>
    <w:p>
      <w:r>
        <w:rPr>
          <w:sz w:val="24"/>
        </w:rPr>
        <w:t>- Nama pengguna dan email di bagian header (klik ikon pensil untuk edit profil).</w:t>
      </w:r>
    </w:p>
    <w:p>
      <w:r>
        <w:rPr>
          <w:sz w:val="24"/>
        </w:rPr>
        <w:t>- Home / Dashboard (kembali ke beranda).</w:t>
      </w:r>
    </w:p>
    <w:p>
      <w:r>
        <w:rPr>
          <w:sz w:val="24"/>
        </w:rPr>
        <w:t>- Rumah Yang Saya Jual (untuk klien) / Penawaran Saya (untuk profesional).</w:t>
      </w:r>
    </w:p>
    <w:p>
      <w:r>
        <w:rPr>
          <w:sz w:val="24"/>
        </w:rPr>
        <w:t>- Tombol Logout (keluar dari akun).</w:t>
      </w:r>
    </w:p>
    <w:p>
      <w:r>
        <w:rPr>
          <w:b/>
          <w:color w:val="FF0000"/>
          <w:sz w:val="22"/>
        </w:rPr>
        <w:t>[NOTE - Gambar 2.6: Letakkan screenshot Drawer Menu yang terbuka. Tampilkan header dengan avatar, nama, email, daftar menu, dan tombol Logout merah]</w:t>
      </w:r>
    </w:p>
    <w:p>
      <w:r>
        <w:br w:type="page"/>
      </w:r>
    </w:p>
    <w:p>
      <w:pPr>
        <w:pStyle w:val="Heading2"/>
      </w:pPr>
      <w:r>
        <w:rPr>
          <w:b/>
        </w:rPr>
        <w:t>2.3 Marketplace Properti (Jual Beli Rumah)</w:t>
      </w:r>
    </w:p>
    <w:p>
      <w:pPr>
        <w:pStyle w:val="Heading3"/>
      </w:pPr>
      <w:r>
        <w:rPr>
          <w:b/>
        </w:rPr>
        <w:t>2.3.1 Mencari dan Menjelajahi Properti</w:t>
      </w:r>
    </w:p>
    <w:p>
      <w:r>
        <w:rPr>
          <w:sz w:val="24"/>
        </w:rPr>
        <w:t>Menu "Jual Beli" pada Bottom Navigation Bar menampilkan daftar properti yang tersedia. Fitur ini memungkinkan pengguna untuk:</w:t>
      </w:r>
    </w:p>
    <w:p>
      <w:r>
        <w:rPr>
          <w:sz w:val="24"/>
        </w:rPr>
        <w:t>1.   Mencari properti berdasarkan nama atau kota melalui kolom pencarian (Search Bar) di bagian atas layar.</w:t>
      </w:r>
    </w:p>
    <w:p>
      <w:r>
        <w:rPr>
          <w:sz w:val="24"/>
        </w:rPr>
        <w:t>2.   Melihat daftar properti dalam bentuk kartu (card) yang menampilkan foto rumah, nama properti, harga, lokasi kota, dan spesifikasi singkat.</w:t>
      </w:r>
    </w:p>
    <w:p>
      <w:r>
        <w:rPr>
          <w:sz w:val="24"/>
        </w:rPr>
        <w:t>3.   Mengetuk kartu properti untuk melihat detail lengkap.</w:t>
      </w:r>
    </w:p>
    <w:p>
      <w:r>
        <w:rPr>
          <w:b/>
          <w:color w:val="FF0000"/>
          <w:sz w:val="22"/>
        </w:rPr>
        <w:t>[NOTE - Gambar 2.7: Letakkan screenshot halaman Explore Houses / Cari Properti. Tampilkan Search Bar di atas, daftar kartu properti dengan foto, nama, harga, lokasi]</w:t>
      </w:r>
    </w:p>
    <w:p>
      <w:pPr>
        <w:pStyle w:val="Heading3"/>
      </w:pPr>
      <w:r>
        <w:rPr>
          <w:b/>
        </w:rPr>
        <w:t>2.3.2 Detail Properti</w:t>
      </w:r>
    </w:p>
    <w:p>
      <w:r>
        <w:rPr>
          <w:sz w:val="24"/>
        </w:rPr>
        <w:t>Halaman detail properti menampilkan informasi lengkap tentang suatu rumah, meliputi:</w:t>
      </w:r>
    </w:p>
    <w:p>
      <w:r>
        <w:rPr>
          <w:sz w:val="24"/>
        </w:rPr>
        <w:t>a.   Lokasi Peta: Menampilkan lokasi properti pada peta interaktif (OpenStreetMap).</w:t>
      </w:r>
    </w:p>
    <w:p>
      <w:r>
        <w:rPr>
          <w:sz w:val="24"/>
        </w:rPr>
        <w:t>b.   Galeri Foto: Foto utama properti yang dapat dilihat dalam ukuran penuh.</w:t>
      </w:r>
    </w:p>
    <w:p>
      <w:r>
        <w:rPr>
          <w:sz w:val="24"/>
        </w:rPr>
        <w:t>c.   Harga: Ditampilkan dalam format Rupiah (Rp).</w:t>
      </w:r>
    </w:p>
    <w:p>
      <w:r>
        <w:rPr>
          <w:sz w:val="24"/>
        </w:rPr>
        <w:t>d.   Alamat: Menampilkan alamat lengkap properti.</w:t>
      </w:r>
    </w:p>
    <w:p>
      <w:r>
        <w:rPr>
          <w:sz w:val="24"/>
        </w:rPr>
        <w:t>e.   Spesifikasi Rumah: Menampilkan informasi luas tanah, luas bangunan, jumlah lantai, kamar tidur, kamar mandi, garasi, dan daya listrik.</w:t>
      </w:r>
    </w:p>
    <w:p>
      <w:r>
        <w:rPr>
          <w:sz w:val="24"/>
        </w:rPr>
        <w:t>f.   Ruangan &amp; Area: Daftar ruangan dengan ukuran dimensi dan foto masing-masing ruangan.</w:t>
      </w:r>
    </w:p>
    <w:p>
      <w:r>
        <w:rPr>
          <w:sz w:val="24"/>
        </w:rPr>
        <w:t>g.   Deskripsi Properti: Informasi tambahan dan deskripsi properti.</w:t>
      </w:r>
    </w:p>
    <w:p>
      <w:r>
        <w:rPr>
          <w:sz w:val="24"/>
        </w:rPr>
        <w:t>h.   Tombol "Hubungi Penjual": Tombol untuk menghubungi penjual melalui WhatsApp.</w:t>
      </w:r>
    </w:p>
    <w:p>
      <w:r>
        <w:rPr>
          <w:sz w:val="24"/>
        </w:rPr>
        <w:t>i.   Tombol "WhatsApp via 4C": Mengirim pesan WhatsApp otomatis ke penjual.</w:t>
      </w:r>
    </w:p>
    <w:p>
      <w:r>
        <w:rPr>
          <w:b/>
          <w:color w:val="FF0000"/>
          <w:sz w:val="22"/>
        </w:rPr>
        <w:t>[NOTE - Gambar 2.8: Letakkan screenshot halaman Detail Properti. Tampilkan peta lokasi, foto properti, harga, spesifikasi (luas tanah/bangunan, kamar, dll), deskripsi, dan tombol "Hubungi Penjual"]</w:t>
      </w:r>
    </w:p>
    <w:p>
      <w:pPr>
        <w:pStyle w:val="Heading3"/>
      </w:pPr>
      <w:r>
        <w:rPr>
          <w:b/>
        </w:rPr>
        <w:t>2.3.3 Tanya Jawab Properti</w:t>
      </w:r>
    </w:p>
    <w:p>
      <w:r>
        <w:rPr>
          <w:sz w:val="24"/>
        </w:rPr>
        <w:t>Pada halaman detail properti, terdapat fitur Tanya Jawab yang memungkinkan:</w:t>
      </w:r>
    </w:p>
    <w:p>
      <w:r>
        <w:rPr>
          <w:sz w:val="24"/>
        </w:rPr>
        <w:t>- Pembeli (non-pemilik properti) dapat mengajukan pertanyaan tentang properti tersebut.</w:t>
      </w:r>
    </w:p>
    <w:p>
      <w:r>
        <w:rPr>
          <w:sz w:val="24"/>
        </w:rPr>
        <w:t>- Penjual (pemilik properti) dapat menjawab pertanyaan dari calon pembeli.</w:t>
      </w:r>
    </w:p>
    <w:p>
      <w:r>
        <w:rPr>
          <w:sz w:val="24"/>
        </w:rPr>
        <w:t>- Semua pertanyaan dan jawaban ditampilkan secara kronologis di bagian bawah halaman detail.</w:t>
      </w:r>
    </w:p>
    <w:p>
      <w:r>
        <w:rPr>
          <w:b/>
          <w:color w:val="FF0000"/>
          <w:sz w:val="22"/>
        </w:rPr>
        <w:t>[NOTE - Gambar 2.9: Letakkan screenshot bagian Tanya Jawab di halaman detail properti. Tampilkan daftar pertanyaan dan jawaban, serta kolom input untuk bertanya/menjawab]</w:t>
      </w:r>
    </w:p>
    <w:p>
      <w:pPr>
        <w:pStyle w:val="Heading3"/>
      </w:pPr>
      <w:r>
        <w:rPr>
          <w:b/>
        </w:rPr>
        <w:t>2.3.4 Menjual Properti (Form Jual Rumah)</w:t>
      </w:r>
    </w:p>
    <w:p>
      <w:r>
        <w:rPr>
          <w:sz w:val="24"/>
        </w:rPr>
        <w:t>Pengguna dapat menjual properti dengan menekan tombol Floating Action Button (+) berwarna pada halaman Jual Beli, atau melalui menu "Rumah Yang Saya Jual" di Drawer.</w:t>
      </w:r>
    </w:p>
    <w:p>
      <w:r>
        <w:rPr>
          <w:sz w:val="24"/>
        </w:rPr>
        <w:t>Formulir penjualan properti terdiri dari beberapa bagian:</w:t>
      </w:r>
    </w:p>
    <w:p>
      <w:r>
        <w:rPr>
          <w:sz w:val="24"/>
        </w:rPr>
        <w:t>a.   Informasi Dasar: Nama properti, harga, status kepemilikan (sertifikat), dan deskripsi.</w:t>
      </w:r>
    </w:p>
    <w:p>
      <w:r>
        <w:rPr>
          <w:sz w:val="24"/>
        </w:rPr>
        <w:t>b.   Alamat dan Lokasi: Alamat lengkap, pemilihan provinsi, kabupaten/kota, kecamatan, dan penanda lokasi di peta interaktif.</w:t>
      </w:r>
    </w:p>
    <w:p>
      <w:r>
        <w:rPr>
          <w:sz w:val="24"/>
        </w:rPr>
        <w:t>c.   Spesifikasi: Luas tanah, luas bangunan, jumlah lantai, kamar tidur, kamar mandi, garasi, dan daya listrik.</w:t>
      </w:r>
    </w:p>
    <w:p>
      <w:r>
        <w:rPr>
          <w:sz w:val="24"/>
        </w:rPr>
        <w:t>d.   Foto Properti: Unggah foto utama properti dari galeri atau kamera.</w:t>
      </w:r>
    </w:p>
    <w:p>
      <w:r>
        <w:rPr>
          <w:sz w:val="24"/>
        </w:rPr>
        <w:t>e.   Ruangan: Tambahkan daftar ruangan dengan nama, tipe (kamar tidur/kamar mandi/ruang keluarga/dll), dimensi (panjang x lebar), deskripsi, dan foto per ruangan.</w:t>
      </w:r>
    </w:p>
    <w:p>
      <w:r>
        <w:rPr>
          <w:b/>
          <w:color w:val="FF0000"/>
          <w:sz w:val="22"/>
        </w:rPr>
        <w:t>[NOTE - Gambar 2.10: Letakkan screenshot halaman Sell House / Jual Rumah. Tampilkan formulir dengan field informasi dasar, pilihan lokasi di peta, spesifikasi, unggah foto, dan daftar ruangan]</w:t>
      </w:r>
    </w:p>
    <w:p>
      <w:pPr>
        <w:pStyle w:val="Heading3"/>
      </w:pPr>
      <w:r>
        <w:rPr>
          <w:b/>
        </w:rPr>
        <w:t>2.3.5 Mengelola Properti Saya (My Houses)</w:t>
      </w:r>
    </w:p>
    <w:p>
      <w:r>
        <w:rPr>
          <w:sz w:val="24"/>
        </w:rPr>
        <w:t>Menu "Rumah Yang Saya Jual" di Drawer menampilkan daftar properti milik pengguna. Pada halaman ini, pemilik properti dapat:</w:t>
      </w:r>
    </w:p>
    <w:p>
      <w:r>
        <w:rPr>
          <w:sz w:val="24"/>
        </w:rPr>
        <w:t>1.   Melihat daftar properti yang sedang dijual.</w:t>
      </w:r>
    </w:p>
    <w:p>
      <w:r>
        <w:rPr>
          <w:sz w:val="24"/>
        </w:rPr>
        <w:t>2.   Menekan kartu properti untuk melihat detail dan opsi pengelolaan.</w:t>
      </w:r>
    </w:p>
    <w:p>
      <w:r>
        <w:rPr>
          <w:sz w:val="24"/>
        </w:rPr>
        <w:t>3.   Mengedit properti (ikon pensil) untuk memperbarui informasi.</w:t>
      </w:r>
    </w:p>
    <w:p>
      <w:r>
        <w:rPr>
          <w:sz w:val="24"/>
        </w:rPr>
        <w:t>4.   Menghapus properti (ikon tempat sampah merah) setelah konfirmasi.</w:t>
      </w:r>
    </w:p>
    <w:p>
      <w:r>
        <w:rPr>
          <w:b/>
          <w:color w:val="FF0000"/>
          <w:sz w:val="22"/>
        </w:rPr>
        <w:t>[NOTE - Gambar 2.11: Letakkan screenshot halaman My Houses / Rumah Yang Saya Jual. Tampilkan daftar properti milik pengguna dengan opsi edit dan hapus]</w:t>
      </w:r>
    </w:p>
    <w:p>
      <w:r>
        <w:br w:type="page"/>
      </w:r>
    </w:p>
    <w:p>
      <w:pPr>
        <w:pStyle w:val="Heading2"/>
      </w:pPr>
      <w:r>
        <w:rPr>
          <w:b/>
        </w:rPr>
        <w:t>2.4 Sistem Lelang Proyek (Bidding)</w:t>
      </w:r>
    </w:p>
    <w:p>
      <w:pPr>
        <w:pStyle w:val="Heading3"/>
      </w:pPr>
      <w:r>
        <w:rPr>
          <w:b/>
        </w:rPr>
        <w:t>2.4.1 Papan Lelang (Bidding Board)</w:t>
      </w:r>
    </w:p>
    <w:p>
      <w:r>
        <w:rPr>
          <w:sz w:val="24"/>
        </w:rPr>
        <w:t>Bidding Board adalah halaman yang menampilkan seluruh proyek konstruksi yang sedang dalam masa lelang terbuka (open tender). Fitur ini dapat diakses oleh pengguna profesional (Arsitek/Kontraktor) melalui menu "Bidding" pada bottom navigation, atau oleh Klien melalui menu "Proyek".</w:t>
      </w:r>
    </w:p>
    <w:p>
      <w:r>
        <w:rPr>
          <w:b/>
          <w:sz w:val="24"/>
        </w:rPr>
        <w:t>Setiap kartu proyek menampilkan:</w:t>
      </w:r>
    </w:p>
    <w:p>
      <w:r>
        <w:rPr>
          <w:sz w:val="24"/>
        </w:rPr>
        <w:t>- Judul proyek dan nama pemilik proyek.</w:t>
      </w:r>
    </w:p>
    <w:p>
      <w:r>
        <w:rPr>
          <w:sz w:val="24"/>
        </w:rPr>
        <w:t>- Estimasi anggaran proyek.</w:t>
      </w:r>
    </w:p>
    <w:p>
      <w:r>
        <w:rPr>
          <w:sz w:val="24"/>
        </w:rPr>
        <w:t>- Tenggat waktu lelang (tanggal penutupan).</w:t>
      </w:r>
    </w:p>
    <w:p>
      <w:r>
        <w:rPr>
          <w:sz w:val="24"/>
        </w:rPr>
        <w:t>- Status lelang (Tender Terbuka / Ongoing / Selesai).</w:t>
      </w:r>
    </w:p>
    <w:p>
      <w:r>
        <w:rPr>
          <w:sz w:val="24"/>
        </w:rPr>
        <w:t>- Jumlah penawaran yang masuk.</w:t>
      </w:r>
    </w:p>
    <w:p>
      <w:r>
        <w:rPr>
          <w:b/>
          <w:color w:val="FF0000"/>
          <w:sz w:val="22"/>
        </w:rPr>
        <w:t>[NOTE - Gambar 2.12: Letakkan screenshot halaman Bidding Board. Tampilkan daftar kartu proyek lelang dengan judul, anggaran, tenggat waktu, dan status]</w:t>
      </w:r>
    </w:p>
    <w:p>
      <w:pPr>
        <w:pStyle w:val="Heading3"/>
      </w:pPr>
      <w:r>
        <w:rPr>
          <w:b/>
        </w:rPr>
        <w:t>2.4.2 Detail Proyek</w:t>
      </w:r>
    </w:p>
    <w:p>
      <w:r>
        <w:rPr>
          <w:sz w:val="24"/>
        </w:rPr>
        <w:t>Halaman detail proyek menampilkan informasi lengkap dengan 4 tab utama:</w:t>
      </w:r>
    </w:p>
    <w:p>
      <w:r>
        <w:rPr>
          <w:sz w:val="24"/>
        </w:rPr>
        <w:t>a.   Tab Overview: Menampilkan informasi umum proyek termasuk deskripsi, lokasi (peta), foto, estimasi anggaran, durasi pengerjaan, dan dokumen pendukung.</w:t>
      </w:r>
    </w:p>
    <w:p>
      <w:r>
        <w:rPr>
          <w:sz w:val="24"/>
        </w:rPr>
        <w:t>c.   Tab Milestones: Berisi daftar milestone/tahapan proyek (hanya untuk peserta yang diterima).</w:t>
      </w:r>
    </w:p>
    <w:p>
      <w:r>
        <w:rPr>
          <w:sz w:val="24"/>
        </w:rPr>
        <w:t>d.   Tab Logs/Docs: Berisi daily log dan document vault (hanya untuk peserta yang diterima).</w:t>
      </w:r>
    </w:p>
    <w:p>
      <w:r>
        <w:rPr>
          <w:b/>
          <w:color w:val="FF0000"/>
          <w:sz w:val="22"/>
        </w:rPr>
        <w:t>[NOTE - Gambar 2.13: Letakkan screenshot halaman Detail Proyek. Tampilkan AppBar dengan judul proyek, TabBar (Overview/Bids/Milestones/Logs&amp;Docs), dan konten tab Overview]</w:t>
      </w:r>
    </w:p>
    <w:p>
      <w:pPr>
        <w:pStyle w:val="Heading3"/>
      </w:pPr>
      <w:r>
        <w:rPr>
          <w:b/>
        </w:rPr>
        <w:t>2.4.3 Membuat Proyek Baru (Create Project)</w:t>
      </w:r>
    </w:p>
    <w:p>
      <w:r>
        <w:rPr>
          <w:sz w:val="24"/>
        </w:rPr>
        <w:t>Klien (Pemilik Rumah) dapat mempublikasikan proyek konstruksi baru dengan menekan tombol Floating Action Button (+) pada halaman Proyek.</w:t>
      </w:r>
    </w:p>
    <w:p>
      <w:r>
        <w:rPr>
          <w:sz w:val="24"/>
        </w:rPr>
        <w:t>Formulir pembuatan proyek meliputi:</w:t>
      </w:r>
    </w:p>
    <w:p>
      <w:r>
        <w:rPr>
          <w:sz w:val="24"/>
        </w:rPr>
        <w:t>1. Judul proyek dan deskripsi pekerjaan.</w:t>
      </w:r>
    </w:p>
    <w:p>
      <w:r>
        <w:rPr>
          <w:sz w:val="24"/>
        </w:rPr>
        <w:t>2. Kategori proyek (Renovasi/Bangunan Baru/Desain Interior/Dll).</w:t>
      </w:r>
    </w:p>
    <w:p>
      <w:r>
        <w:rPr>
          <w:sz w:val="24"/>
        </w:rPr>
        <w:t>3. Estimasi anggaran dan durasi pengerjaan.</w:t>
      </w:r>
    </w:p>
    <w:p>
      <w:r>
        <w:rPr>
          <w:sz w:val="24"/>
        </w:rPr>
        <w:t>4. Tenggat waktu lelang (tanggal penutupan penerimaan penawaran).</w:t>
      </w:r>
    </w:p>
    <w:p>
      <w:r>
        <w:rPr>
          <w:sz w:val="24"/>
        </w:rPr>
        <w:t>5. Lokasi proyek (pilih lokasi di peta interaktif).</w:t>
      </w:r>
    </w:p>
    <w:p>
      <w:r>
        <w:rPr>
          <w:sz w:val="24"/>
        </w:rPr>
        <w:t>6. Foto lokasi dan dokumen pendukung (surat tanah, gambar referensi, dll).</w:t>
      </w:r>
    </w:p>
    <w:p>
      <w:r>
        <w:rPr>
          <w:sz w:val="24"/>
        </w:rPr>
        <w:t>7. Profesional yang dibutuhkan: Pilih antara Arsitek, Kontraktor, atau keduanya.</w:t>
      </w:r>
    </w:p>
    <w:p>
      <w:r>
        <w:rPr>
          <w:b/>
          <w:color w:val="FF0000"/>
          <w:sz w:val="22"/>
        </w:rPr>
        <w:t>[NOTE - Gambar 2.14: Letakkan screenshot halaman Create Project. Tampilkan formulir dengan field judul, deskripsi, kategori, anggaran, lokasi peta, dan pilihan profesional]</w:t>
      </w:r>
    </w:p>
    <w:p>
      <w:pPr>
        <w:pStyle w:val="Heading3"/>
      </w:pPr>
      <w:r>
        <w:rPr>
          <w:b/>
        </w:rPr>
        <w:t>2.4.4 Mengajukan Penawaran (Submit Bid)</w:t>
      </w:r>
    </w:p>
    <w:p>
      <w:r>
        <w:rPr>
          <w:sz w:val="24"/>
        </w:rPr>
        <w:t>Arsitek dan Kontraktor dapat mengajukan penawaran pada proyek yang masih berstatus lelang terbuka dengan langkah berikut:</w:t>
      </w:r>
    </w:p>
    <w:p>
      <w:r>
        <w:rPr>
          <w:sz w:val="24"/>
        </w:rPr>
        <w:t>1. Buka halaman detail proyek yang diminati.</w:t>
      </w:r>
    </w:p>
    <w:p>
      <w:r>
        <w:rPr>
          <w:sz w:val="24"/>
        </w:rPr>
        <w:t>2. Tekan tombol "Ajukan Penawaran" untuk membuka form bidding.</w:t>
      </w:r>
    </w:p>
    <w:p>
      <w:r>
        <w:rPr>
          <w:sz w:val="24"/>
        </w:rPr>
        <w:t>3. Isi nominal harga penawaran dan durasi pengerjaan.</w:t>
      </w:r>
    </w:p>
    <w:p>
      <w:r>
        <w:rPr>
          <w:sz w:val="24"/>
        </w:rPr>
        <w:t>4. Unggah dokumen proposal teknis (jika diperlukan).</w:t>
      </w:r>
    </w:p>
    <w:p>
      <w:r>
        <w:rPr>
          <w:sz w:val="24"/>
        </w:rPr>
        <w:t>5. Klik "Kirim Penawaran" untuk mengirimkan bid.</w:t>
      </w:r>
    </w:p>
    <w:p>
      <w:r>
        <w:rPr>
          <w:b/>
          <w:color w:val="FF0000"/>
          <w:sz w:val="22"/>
        </w:rPr>
        <w:t>[NOTE - Gambar 2.15: Letakkan screenshot form Submit Bid (Bottom Sheet). Tampilkan form dengan field harga penawaran, durasi, unggah dokumen, dan tombol "Kirim Penawaran"]</w:t>
      </w:r>
    </w:p>
    <w:p>
      <w:pPr>
        <w:pStyle w:val="Heading3"/>
      </w:pPr>
      <w:r>
        <w:rPr>
          <w:b/>
        </w:rPr>
        <w:t>2.4.5 Evaluasi Penawaran (Weighted Scoring)</w:t>
      </w:r>
    </w:p>
    <w:p>
      <w:r>
        <w:rPr>
          <w:sz w:val="24"/>
        </w:rPr>
        <w:t>Fitur ini tersedia bagi Klien untuk mengevaluasi dan membandingkan seluruh penawaran yang masuk. Sistem secara otomatis mengurutkan penawaran berdasarkan algoritma Weighted Scoring yang mengombinasikan:</w:t>
      </w:r>
    </w:p>
    <w:p>
      <w:r>
        <w:rPr>
          <w:sz w:val="24"/>
        </w:rPr>
        <w:t>- Bobot Harga (60%): Semakin rendah harga penawaran, semakin tinggi skornya.</w:t>
      </w:r>
    </w:p>
    <w:p>
      <w:r>
        <w:rPr>
          <w:sz w:val="24"/>
        </w:rPr>
        <w:t>- Bobot Reputasi (40%): Berdasarkan rating dan ulasan dari klien sebelumnya.</w:t>
      </w:r>
    </w:p>
    <w:p>
      <w:r>
        <w:rPr>
          <w:b/>
          <w:color w:val="FF0000"/>
          <w:sz w:val="22"/>
        </w:rPr>
        <w:t>[NOTE - Gambar 2.16: Letakkan screenshot Tab Bids pada detail proyek. Tampilkan daftar penawaran yang diurutkan dengan skor Weighted Scoring]</w:t>
      </w:r>
    </w:p>
    <w:p>
      <w:pPr>
        <w:pStyle w:val="Heading2"/>
      </w:pPr>
      <w:r>
        <w:rPr>
          <w:b/>
        </w:rPr>
        <w:t>2.5 Direktori Profesional (Arsitek &amp; Kontraktor)</w:t>
      </w:r>
    </w:p>
    <w:p>
      <w:r>
        <w:rPr>
          <w:sz w:val="24"/>
        </w:rPr>
        <w:t>Menu "Profesional" pada Bottom Navigation Bar (klien) atau tab khusus memungkinkan pengguna mencari dan menemukan tenaga ahli konstruksi.</w:t>
      </w:r>
    </w:p>
    <w:p>
      <w:pPr>
        <w:pStyle w:val="Heading3"/>
      </w:pPr>
      <w:r>
        <w:rPr>
          <w:b/>
        </w:rPr>
        <w:t>2.5.1 Mencari Profesional</w:t>
      </w:r>
    </w:p>
    <w:p>
      <w:r>
        <w:rPr>
          <w:sz w:val="24"/>
        </w:rPr>
        <w:t>Halaman ini menampilkan daftar profesional dengan 2 tab:</w:t>
      </w:r>
    </w:p>
    <w:p>
      <w:r>
        <w:rPr>
          <w:sz w:val="24"/>
        </w:rPr>
        <w:t>1. Tab Arsitek: Menampilkan daftar arsitek yang terdaftar.</w:t>
      </w:r>
    </w:p>
    <w:p>
      <w:r>
        <w:rPr>
          <w:sz w:val="24"/>
        </w:rPr>
        <w:t>2. Tab Kontraktor: Menampilkan daftar kontraktor yang terdaftar.</w:t>
      </w:r>
    </w:p>
    <w:p>
      <w:r>
        <w:rPr>
          <w:sz w:val="24"/>
        </w:rPr>
        <w:t>Setiap kartu profesional menampilkan foto profil, nama, spesialisasi, dan rating bintang (1.0-5.0).</w:t>
      </w:r>
    </w:p>
    <w:p>
      <w:r>
        <w:rPr>
          <w:b/>
          <w:color w:val="FF0000"/>
          <w:sz w:val="22"/>
        </w:rPr>
        <w:t>[NOTE - Gambar 2.17: Letakkan screenshot halaman Profesional. Tampilkan tab Arsitek dan Kontraktor dengan daftar kartu profesional berisi foto, nama, spesialisasi, dan rating]</w:t>
      </w:r>
    </w:p>
    <w:p>
      <w:pPr>
        <w:pStyle w:val="Heading3"/>
      </w:pPr>
      <w:r>
        <w:rPr>
          <w:b/>
        </w:rPr>
        <w:t>2.5.2 Detail Profesional</w:t>
      </w:r>
    </w:p>
    <w:p>
      <w:r>
        <w:rPr>
          <w:sz w:val="24"/>
        </w:rPr>
        <w:t>Halaman ini menampilkan informasi lengkap profesional, meliputi:</w:t>
      </w:r>
    </w:p>
    <w:p>
      <w:r>
        <w:rPr>
          <w:sz w:val="24"/>
        </w:rPr>
        <w:t>- Biodata dan informasi kontak.</w:t>
      </w:r>
    </w:p>
    <w:p>
      <w:r>
        <w:rPr>
          <w:sz w:val="24"/>
        </w:rPr>
        <w:t>- Statistik proyek: jumlah proyek selesai, rating rata-rata, dan lama bergabung.</w:t>
      </w:r>
    </w:p>
    <w:p>
      <w:r>
        <w:rPr>
          <w:sz w:val="24"/>
        </w:rPr>
        <w:t>- Portofolio proyek dalam bentuk grid foto.</w:t>
      </w:r>
    </w:p>
    <w:p>
      <w:r>
        <w:rPr>
          <w:sz w:val="24"/>
        </w:rPr>
        <w:t>- Daftar ulasan dan rating dari klien sebelumnya.</w:t>
      </w:r>
    </w:p>
    <w:p>
      <w:r>
        <w:rPr>
          <w:sz w:val="24"/>
        </w:rPr>
        <w:t>- Anggota tim (jika ada).</w:t>
      </w:r>
    </w:p>
    <w:p>
      <w:r>
        <w:rPr>
          <w:sz w:val="24"/>
        </w:rPr>
        <w:t>- Tombol aksi: "Chat", "Hire" (Pekerjakan), dan "Lihat Portofolio".</w:t>
      </w:r>
    </w:p>
    <w:p>
      <w:r>
        <w:rPr>
          <w:b/>
          <w:color w:val="FF0000"/>
          <w:sz w:val="22"/>
        </w:rPr>
        <w:t>[NOTE - Gambar 2.18: Letakkan screenshot halaman Detail Profesional. Tampilkan foto profil, biodata, statistik proyek, portofolio grid, rating, dan tombol aksi (Chat/Hire)]</w:t>
      </w:r>
    </w:p>
    <w:p>
      <w:r>
        <w:br w:type="page"/>
      </w:r>
    </w:p>
    <w:p>
      <w:pPr>
        <w:pStyle w:val="Heading2"/>
      </w:pPr>
      <w:r>
        <w:rPr>
          <w:b/>
        </w:rPr>
        <w:t>2.6 Fitur Chat dan Notifikasi</w:t>
      </w:r>
    </w:p>
    <w:p>
      <w:pPr>
        <w:pStyle w:val="Heading3"/>
      </w:pPr>
      <w:r>
        <w:rPr>
          <w:b/>
        </w:rPr>
        <w:t>2.6.1 Chat List</w:t>
      </w:r>
    </w:p>
    <w:p>
      <w:r>
        <w:rPr>
          <w:sz w:val="24"/>
        </w:rPr>
        <w:t>Fitur chat dapat diakses melalui ikon pesan (message) di pojok kanan atas AppBar. Halaman Chat List menampilkan daftar percakapan yang pernah dilakukan, mirip dengan aplikasi pesan instan. Setiap item menampilkan nama kontak, cuplikan pesan terakhir, dan waktu.</w:t>
      </w:r>
    </w:p>
    <w:p>
      <w:r>
        <w:rPr>
          <w:b/>
          <w:color w:val="FF0000"/>
          <w:sz w:val="22"/>
        </w:rPr>
        <w:t>[NOTE - Gambar 2.19: Letakkan screenshot halaman Chat List. Tampilkan daftar percakapan dengan nama kontak, preview pesan, dan waktu]</w:t>
      </w:r>
    </w:p>
    <w:p>
      <w:pPr>
        <w:pStyle w:val="Heading3"/>
      </w:pPr>
      <w:r>
        <w:rPr>
          <w:b/>
        </w:rPr>
        <w:t>2.6.2 Chat Conversation</w:t>
      </w:r>
    </w:p>
    <w:p>
      <w:r>
        <w:rPr>
          <w:sz w:val="24"/>
        </w:rPr>
        <w:t>Halaman percakapan chat menampilkan gelembung obrolan (chat bubbles) antara dua pengguna. Fitur ini meliputi:</w:t>
      </w:r>
    </w:p>
    <w:p>
      <w:r>
        <w:rPr>
          <w:sz w:val="24"/>
        </w:rPr>
        <w:t>- Tampilan pesan dengan bubble kiri (dari lawan bicara) dan kanan (dari kita).</w:t>
      </w:r>
    </w:p>
    <w:p>
      <w:r>
        <w:rPr>
          <w:sz w:val="24"/>
        </w:rPr>
        <w:t>- Kolom input teks dan tombol kirim di bagian bawah layar.</w:t>
      </w:r>
    </w:p>
    <w:p>
      <w:r>
        <w:rPr>
          <w:sz w:val="24"/>
        </w:rPr>
        <w:t>- Data pesan diperbarui secara berkala (polling) untuk memastikan pesan baru muncul secara real-time.</w:t>
      </w:r>
    </w:p>
    <w:p>
      <w:r>
        <w:rPr>
          <w:b/>
          <w:color w:val="FF0000"/>
          <w:sz w:val="22"/>
        </w:rPr>
        <w:t>[NOTE - Gambar 2.20: Letakkan screenshot halaman Chat Conversation. Tampilkan gelembung obrolan dengan bubble kiri dan kanan, serta kolom input teks di bawah]</w:t>
      </w:r>
    </w:p>
    <w:p>
      <w:pPr>
        <w:pStyle w:val="Heading3"/>
      </w:pPr>
      <w:r>
        <w:rPr>
          <w:b/>
        </w:rPr>
        <w:t>2.6.3 Notifikasi</w:t>
      </w:r>
    </w:p>
    <w:p>
      <w:r>
        <w:rPr>
          <w:sz w:val="24"/>
        </w:rPr>
        <w:t>Halaman Notifikasi menampilkan daftar kronologis peringatan sistem, seperti:</w:t>
      </w:r>
    </w:p>
    <w:p>
      <w:r>
        <w:rPr>
          <w:sz w:val="24"/>
        </w:rPr>
        <w:t>- Notifikasi penawaran baru pada proyek Anda.</w:t>
      </w:r>
    </w:p>
    <w:p>
      <w:r>
        <w:rPr>
          <w:sz w:val="24"/>
        </w:rPr>
        <w:t>- Notifikasi status penawaran (diterima/ditolak/ditawar balik).</w:t>
      </w:r>
    </w:p>
    <w:p>
      <w:r>
        <w:rPr>
          <w:sz w:val="24"/>
        </w:rPr>
        <w:t>- Notifikasi pesan baru dari pengguna lain.</w:t>
      </w:r>
    </w:p>
    <w:p>
      <w:r>
        <w:rPr>
          <w:sz w:val="24"/>
        </w:rPr>
        <w:t>- Notifikasi proyek baru yang relevan dengan keahlian Anda.</w:t>
      </w:r>
    </w:p>
    <w:p>
      <w:r>
        <w:rPr>
          <w:sz w:val="24"/>
        </w:rPr>
        <w:t>Ikon notifikasi di AppBar menampilkan badge dengan jumlah notifikasi yang belum dibaca.</w:t>
      </w:r>
    </w:p>
    <w:p>
      <w:r>
        <w:rPr>
          <w:b/>
          <w:color w:val="FF0000"/>
          <w:sz w:val="22"/>
        </w:rPr>
        <w:t>[NOTE - Gambar 2.21: Letakkan screenshot halaman Notifikasi. Tampilkan daftar notifikasi kronologis dengan ikon dan pesan]</w:t>
      </w:r>
    </w:p>
    <w:p>
      <w:r>
        <w:br w:type="page"/>
      </w:r>
    </w:p>
    <w:p>
      <w:pPr>
        <w:pStyle w:val="Heading2"/>
      </w:pPr>
      <w:r>
        <w:rPr>
          <w:b/>
        </w:rPr>
        <w:t>2.7 Manajemen Profil dan Pengaturan</w:t>
      </w:r>
    </w:p>
    <w:p>
      <w:pPr>
        <w:pStyle w:val="Heading3"/>
      </w:pPr>
      <w:r>
        <w:rPr>
          <w:b/>
        </w:rPr>
        <w:t>2.7.1 Profil Pengguna</w:t>
      </w:r>
    </w:p>
    <w:p>
      <w:r>
        <w:rPr>
          <w:sz w:val="24"/>
        </w:rPr>
        <w:t>Halaman profil dapat diakses melalui ikon edit (pensil) di Drawer menu. Profil pengguna menampilkan dan memungkinkan pengeditan:</w:t>
      </w:r>
    </w:p>
    <w:p>
      <w:r>
        <w:rPr>
          <w:sz w:val="24"/>
        </w:rPr>
        <w:t>- Foto avatar profil.</w:t>
      </w:r>
    </w:p>
    <w:p>
      <w:r>
        <w:rPr>
          <w:sz w:val="24"/>
        </w:rPr>
        <w:t>- Informasi personal (nama, username, email, nomor telepon).</w:t>
      </w:r>
    </w:p>
    <w:p>
      <w:r>
        <w:rPr>
          <w:sz w:val="24"/>
        </w:rPr>
        <w:t>- Status verifikasi akun.</w:t>
      </w:r>
    </w:p>
    <w:p>
      <w:pPr>
        <w:pStyle w:val="Heading3"/>
      </w:pPr>
      <w:r>
        <w:rPr>
          <w:b/>
        </w:rPr>
        <w:t>2.7.2 Profil Profesional (Arsitek/Kontraktor)</w:t>
      </w:r>
    </w:p>
    <w:p>
      <w:r>
        <w:rPr>
          <w:sz w:val="24"/>
        </w:rPr>
        <w:t>Pengguna dengan peran Arsitek atau Kontraktor memiliki halaman profil profesional yang lebih lengkap, meliputi:</w:t>
      </w:r>
    </w:p>
    <w:p>
      <w:r>
        <w:rPr>
          <w:sz w:val="24"/>
        </w:rPr>
        <w:t>- Informasi perusahaan (nama perusahaan, alamat, NPWP, kontak).</w:t>
      </w:r>
    </w:p>
    <w:p>
      <w:pPr>
        <w:pStyle w:val="Heading2"/>
      </w:pPr>
      <w:r>
        <w:rPr>
          <w:b/>
        </w:rPr>
        <w:t>2.8 Manajemen Proyek Pasca-Lelang</w:t>
      </w:r>
    </w:p>
    <w:p>
      <w:r>
        <w:rPr>
          <w:sz w:val="24"/>
        </w:rPr>
        <w:t>Setelah Klien memenangkan/memilih profesional, proyek memasuki fase pengerjaan dengan fitur-fitur berikut:</w:t>
      </w:r>
    </w:p>
    <w:p>
      <w:pPr>
        <w:pStyle w:val="Heading3"/>
      </w:pPr>
      <w:r>
        <w:rPr>
          <w:b/>
        </w:rPr>
        <w:t>2.8.1 Milestones Proyek</w:t>
      </w:r>
    </w:p>
    <w:p>
      <w:r>
        <w:rPr>
          <w:sz w:val="24"/>
        </w:rPr>
        <w:t>Tab Milestones menampilkan tahapan pengerjaan proyek yang telah disepakati. Setiap milestone memiliki status (Belum Dimulai/Sedang Dikerjakan/Selesai), bukti foto, dan konfirmasi dari kedua belah pihak. Klien dapat memverifikasi penyelesaian setiap milestone.</w:t>
      </w:r>
    </w:p>
    <w:p>
      <w:r>
        <w:rPr>
          <w:b/>
          <w:color w:val="FF0000"/>
          <w:sz w:val="22"/>
        </w:rPr>
        <w:t>[NOTE - Gambar 2.23: Letakkan screenshot Tab Milestones. Tampilkan daftar milestone dengan status progress dan tombol konfirmasi]</w:t>
      </w:r>
    </w:p>
    <w:p>
      <w:pPr>
        <w:pStyle w:val="Heading3"/>
      </w:pPr>
      <w:r>
        <w:rPr>
          <w:b/>
        </w:rPr>
        <w:t>2.8.2 Daily Logs (Log Harian)</w:t>
      </w:r>
    </w:p>
    <w:p>
      <w:r>
        <w:rPr>
          <w:sz w:val="24"/>
        </w:rPr>
        <w:t>Fitur ini memungkinkan penyedia jasa (Arsitek/Kontraktor) mencatat progres harian pengerjaan proyek. Setiap log dapat berisi catatan teks dan foto dokumentasi. Klien dapat memonitor log ini secara real-time. Log juga dapat ditandatangani secara digital oleh kedua belah pihak sebagai bukti persetujuan.</w:t>
      </w:r>
    </w:p>
    <w:p>
      <w:r>
        <w:rPr>
          <w:b/>
          <w:color w:val="FF0000"/>
          <w:sz w:val="22"/>
        </w:rPr>
        <w:t>[NOTE - Gambar 2.24: Letakkan screenshot halaman Daily Log. Tampilkan daftar log harian dengan tanggal, catatan, foto, dan status tanda tangan]</w:t>
      </w:r>
    </w:p>
    <w:p>
      <w:pPr>
        <w:pStyle w:val="Heading3"/>
      </w:pPr>
      <w:r>
        <w:rPr>
          <w:b/>
        </w:rPr>
        <w:t>2.8.3 Document Vault</w:t>
      </w:r>
    </w:p>
    <w:p>
      <w:r>
        <w:rPr>
          <w:sz w:val="24"/>
        </w:rPr>
        <w:t>Document Vault adalah brankas dokumen digital untuk menyimpan dan mengelola dokumen terkait proyek, seperti kontrak, proposal, gambar teknis, dan dokumen pendukung lainnya. Pengguna dapat mengunggah dan mengunduh dokumen melalui fitur ini.</w:t>
      </w:r>
    </w:p>
    <w:p>
      <w:r>
        <w:rPr>
          <w:b/>
          <w:color w:val="FF0000"/>
          <w:sz w:val="22"/>
        </w:rPr>
        <w:t>[NOTE - Gambar 2.25: Letakkan screenshot Document Vault. Tampilkan daftar dokumen dengan nama file, tipe, dan tanggal unggah]</w:t>
      </w:r>
    </w:p>
    <w:p>
      <w:pPr>
        <w:pStyle w:val="Heading3"/>
      </w:pPr>
      <w:r>
        <w:rPr>
          <w:b/>
        </w:rPr>
        <w:t>2.8.4 SPK Signing dan Pembayaran</w:t>
      </w:r>
    </w:p>
    <w:p>
      <w:r>
        <w:rPr>
          <w:sz w:val="24"/>
        </w:rPr>
        <w:t>Fitur SPK (Surat Perintah Kerja) Signing memungkinkan penandatanganan kontrak digital antara Klien dan penyedia jasa. Halaman ini menampilkan artikel-artikel SPK yang telah disepakati dan menyediakan area tanda tangan digital.</w:t>
      </w:r>
    </w:p>
    <w:p>
      <w:r>
        <w:rPr>
          <w:sz w:val="24"/>
        </w:rPr>
        <w:t>Selain itu, fitur Payment Termin menampilkan jadwal pembayaran termin berdasarkan milestone yang telah diselesaikan, lengkap dengan status pembayaran (Belum Dibayar / Menunggu Verifikasi / Lunas).</w:t>
      </w:r>
    </w:p>
    <w:p>
      <w:r>
        <w:rPr>
          <w:b/>
          <w:color w:val="FF0000"/>
          <w:sz w:val="22"/>
        </w:rPr>
        <w:t>[NOTE - Gambar 2.26: Letakkan screenshot halaman SPK Signing (tampilkan area tanda tangan digital) dan halaman Payment Termin (tampilkan daftar termin pembayaran dengan status)]</w:t>
      </w:r>
    </w:p>
    <w:p>
      <w:r>
        <w:br w:type="page"/>
      </w:r>
    </w:p>
    <w:p>
      <w:pPr>
        <w:pStyle w:val="Heading1"/>
      </w:pPr>
      <w:r>
        <w:rPr>
          <w:b/>
        </w:rPr>
        <w:t>BAB III PEMECAHAN MASALAH (TROUBLESHOOTING)</w:t>
      </w:r>
    </w:p>
    <w:p>
      <w:pPr>
        <w:pStyle w:val="Heading2"/>
      </w:pPr>
      <w:r>
        <w:rPr>
          <w:b/>
        </w:rPr>
        <w:t>3.1 Masalah Login</w:t>
      </w:r>
    </w:p>
    <w:p>
      <w:r>
        <w:rPr>
          <w:sz w:val="24"/>
        </w:rPr>
        <w:t>a.   Tidak bisa login: Pastikan email dan password yang dimasukkan sudah benar. Periksa koneksi internet Anda. Jika lupa password, gunakan fitur "Lupa password?".</w:t>
      </w:r>
    </w:p>
    <w:p>
      <w:r>
        <w:rPr>
          <w:sz w:val="24"/>
        </w:rPr>
        <w:t>b.   Aplikasi force close/tiba-tiba tertutup: Pastikan perangkat Anda memenuhi spesifikasi minimal (RAM 3GB, Android 8.0+). Tutup aplikasi lain yang berjalan di latar belakang.</w:t>
      </w:r>
    </w:p>
    <w:p>
      <w:pPr>
        <w:pStyle w:val="Heading2"/>
      </w:pPr>
      <w:r>
        <w:rPr>
          <w:b/>
        </w:rPr>
        <w:t>3.2 Masalah Data dan Koneksi</w:t>
      </w:r>
    </w:p>
    <w:p>
      <w:r>
        <w:rPr>
          <w:sz w:val="24"/>
        </w:rPr>
        <w:t>a.   Data tidak muncul / loading terus: Periksa koneksi internet. Tarik layar ke bawah (refresh) untuk memuat ulang data.</w:t>
      </w:r>
    </w:p>
    <w:p>
      <w:r>
        <w:rPr>
          <w:sz w:val="24"/>
        </w:rPr>
        <w:t>b.   Gambar tidak tampil: Pastikan koneksi internet stabil. Gambar mungkin memerlukan waktu lebih lama untuk dimuat jika ukuran file besar.</w:t>
      </w:r>
    </w:p>
    <w:p>
      <w:r>
        <w:rPr>
          <w:sz w:val="24"/>
        </w:rPr>
        <w:t>c.   Pesan chat tidak terkirim: Periksa koneksi internet. Tutup dan buka kembali halaman chat, atau restart aplikasi.</w:t>
      </w:r>
    </w:p>
    <w:p>
      <w:pPr>
        <w:pStyle w:val="Heading2"/>
      </w:pPr>
      <w:r>
        <w:rPr>
          <w:b/>
        </w:rPr>
        <w:t>3.3 FAQ (Pertanyaan yang Sering Diajukan)</w:t>
      </w:r>
    </w:p>
    <w:p>
      <w:r>
        <w:rPr>
          <w:b/>
          <w:sz w:val="24"/>
        </w:rPr>
        <w:t>T: Apakah aplikasi 4C gratis?</w:t>
      </w:r>
    </w:p>
    <w:p>
      <w:r>
        <w:rPr>
          <w:sz w:val="24"/>
        </w:rPr>
        <w:t>J: Ya, aplikasi 4C dapat diunduh dan digunakan secara gratis.</w:t>
      </w:r>
    </w:p>
    <w:p>
      <w:r>
        <w:rPr>
          <w:b/>
          <w:sz w:val="24"/>
        </w:rPr>
        <w:t>T: Apakah saya bisa mendaftar sebagai lebih dari satu peran?</w:t>
      </w:r>
    </w:p>
    <w:p>
      <w:r>
        <w:rPr>
          <w:sz w:val="24"/>
        </w:rPr>
        <w:t>J: Saat ini setiap akun hanya dapat memiliki satu peran (Pemilik Rumah, Arsitek, atau Kontraktor).</w:t>
      </w:r>
    </w:p>
    <w:p>
      <w:r>
        <w:rPr>
          <w:b/>
          <w:sz w:val="24"/>
        </w:rPr>
        <w:t>T: Bagaimana cara menghubungi penjual properti?</w:t>
      </w:r>
    </w:p>
    <w:p>
      <w:r>
        <w:rPr>
          <w:sz w:val="24"/>
        </w:rPr>
        <w:t>J: Pada halaman detail properti, tekan tombol "Hubungi Penjual" untuk terhubung melalui WhatsApp, atau gunakan fitur Chat untuk mengirim pesan langsung di aplikasi.</w:t>
      </w:r>
    </w:p>
    <w:p>
      <w:r>
        <w:rPr>
          <w:b/>
          <w:sz w:val="24"/>
        </w:rPr>
        <w:t>T: Bagaimana cara kerja sistem Weighted Scoring pada bidding?</w:t>
      </w:r>
    </w:p>
    <w:p>
      <w:r>
        <w:rPr>
          <w:sz w:val="24"/>
        </w:rPr>
        <w:t>J: Sistem menggabungkan bobot harga penawaran (60%) dan reputasi/rating penyedia jasa (40%) untuk memberikan rekomendasi pemenang lelang yang objektif dan transparan.</w:t>
      </w:r>
    </w:p>
    <w:p>
      <w:r>
        <w:rPr>
          <w:b/>
          <w:sz w:val="24"/>
        </w:rPr>
        <w:t>T: Apakah data saya aman?</w:t>
      </w:r>
    </w:p>
    <w:p>
      <w:r>
        <w:rPr>
          <w:sz w:val="24"/>
        </w:rPr>
        <w:t>J: Ya, aplikasi menggunakan Laravel Sanctum untuk autentikasi dan Flutter Secure Storage untuk menyimpan token login secara terenkripsi di perangkat Anda.</w:t>
      </w:r>
    </w:p>
    <w:p>
      <w:r>
        <w:br w:type="page"/>
      </w:r>
    </w:p>
    <w:p>
      <w:pPr>
        <w:pStyle w:val="Heading1"/>
      </w:pPr>
      <w:r>
        <w:rPr>
          <w:b/>
        </w:rPr>
        <w:t>BAB IV PENUTUP</w:t>
      </w:r>
    </w:p>
    <w:p>
      <w:r>
        <w:rPr>
          <w:rFonts w:ascii="Times New Roman" w:hAnsi="Times New Roman"/>
          <w:sz w:val="24"/>
        </w:rPr>
        <w:t>Demikian Buku Manual Aplikasi 4C (Construction Collaboration &amp; Commerce) versi mobile ini disusun. Buku ini memberikan panduan lengkap mengenai cara penggunaan setiap fitur yang tersedia dalam aplikasi, mulai dari autentikasi, marketplace properti, sistem lelang proyek, direktori profesional, hingga fitur chat dan manajemen proyek.</w:t>
      </w:r>
    </w:p>
    <w:p>
      <w:r>
        <w:rPr>
          <w:rFonts w:ascii="Times New Roman" w:hAnsi="Times New Roman"/>
          <w:sz w:val="24"/>
        </w:rPr>
        <w:t>Dengan adanya buku manual ini, diharapkan pengguna dapat mengoperasikan aplikasi 4C secara optimal dan memanfaatkan seluruh fitur yang tersedia untuk mendukung kegiatan properti dan konstruksi.</w:t>
      </w:r>
    </w:p>
    <w:p>
      <w:r>
        <w:rPr>
          <w:rFonts w:ascii="Times New Roman" w:hAnsi="Times New Roman"/>
          <w:sz w:val="24"/>
        </w:rPr>
        <w:t>Kami menyadari bahwa buku manual ini masih memiliki kekurangan. Oleh karena itu, kritik dan saran yang membangun sangat kami harapkan untuk penyempurnaan di masa mendatang.</w:t>
      </w:r>
    </w:p>
    <w:p>
      <w:r>
        <w:rPr>
          <w:rFonts w:ascii="Times New Roman" w:hAnsi="Times New Roman"/>
          <w:sz w:val="24"/>
        </w:rPr>
        <w:t>Untuk dukungan lebih lanjut, hubungi:</w:t>
      </w:r>
    </w:p>
    <w:p>
      <w:r>
        <w:rPr>
          <w:rFonts w:ascii="Times New Roman" w:hAnsi="Times New Roman"/>
          <w:sz w:val="24"/>
        </w:rPr>
        <w:t>Email: support@4ceria.com</w:t>
      </w:r>
    </w:p>
    <w:p>
      <w:r>
        <w:rPr>
          <w:rFonts w:ascii="Times New Roman" w:hAnsi="Times New Roman"/>
          <w:sz w:val="24"/>
        </w:rPr>
        <w:t>Website: https://4ceria.com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Manual Aplikasi 4C - Mobile</dc:title>
  <dc:subject/>
  <dc:creator>Davin Akmal Yasha</dc:creator>
  <cp:keywords/>
  <dc:description>generated by python-docx</dc:description>
  <cp:lastModifiedBy/>
  <cp:revision>1</cp:revision>
  <dcterms:created xsi:type="dcterms:W3CDTF">2013-12-23T23:15:00Z</dcterms:created>
  <dcterms:modified xsi:type="dcterms:W3CDTF">2013-12-23T23:15:00Z</dcterms:modified>
  <cp:category/>
</cp:coreProperties>
</file>